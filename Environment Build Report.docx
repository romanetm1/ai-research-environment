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Environment Build Report</w:t>
      </w:r>
    </w:p>
    <w:p>
      <w:pPr>
        <w:pStyle w:val="Normal"/>
        <w:bidi w:val="0"/>
        <w:spacing w:lineRule="auto" w:line="240"/>
        <w:jc w:val="right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Class: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How to Use AI for Sociological Research – SOC 910</w:t>
      </w:r>
    </w:p>
    <w:p>
      <w:pPr>
        <w:pStyle w:val="Normal"/>
        <w:bidi w:val="0"/>
        <w:spacing w:lineRule="auto" w:line="240"/>
        <w:jc w:val="righ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  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Fall 2026</w:t>
      </w:r>
    </w:p>
    <w:p>
      <w:pPr>
        <w:pStyle w:val="Normal"/>
        <w:bidi w:val="0"/>
        <w:spacing w:lineRule="auto" w:line="240"/>
        <w:jc w:val="right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Professor: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Dr. ChangHwan Kim</w:t>
      </w:r>
    </w:p>
    <w:p>
      <w:pPr>
        <w:pStyle w:val="Normal"/>
        <w:bidi w:val="0"/>
        <w:spacing w:lineRule="auto" w:line="240"/>
        <w:jc w:val="right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Student: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Matheus Romanetto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VS Code with Claude Code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  <w:t>[Insert screenshot(s) here]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GitHub Repository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  <w:t>[Insert screenshot(s) here]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MCP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808080"/>
          <w:sz w:val="24"/>
          <w:szCs w:val="24"/>
        </w:rPr>
        <w:t>[Insert screenshot(s) here]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Setup Build</w:t>
      </w:r>
    </w:p>
    <w:p>
      <w:pPr>
        <w:pStyle w:val="Normal"/>
        <w:spacing w:before="160" w:after="40"/>
        <w:rPr/>
      </w:pPr>
      <w:r>
        <w:rPr>
          <w:b/>
          <w:sz w:val="22"/>
        </w:rPr>
        <w:t>1. VS Code + Claude Code</w:t>
      </w:r>
    </w:p>
    <w:p>
      <w:pPr>
        <w:pStyle w:val="Normal"/>
        <w:spacing w:before="0" w:after="0"/>
        <w:rPr/>
      </w:pPr>
      <w:r>
        <w:rPr>
          <w:rFonts w:ascii="Consolas" w:hAnsi="Consolas"/>
          <w:sz w:val="20"/>
        </w:rPr>
        <w:t>winget install Microsoft.VisualStudioCode</w:t>
      </w:r>
    </w:p>
    <w:p>
      <w:pPr>
        <w:pStyle w:val="Normal"/>
        <w:spacing w:before="0" w:after="0"/>
        <w:rPr/>
      </w:pPr>
      <w:r>
        <w:rPr>
          <w:rFonts w:ascii="Consolas" w:hAnsi="Consolas"/>
          <w:sz w:val="20"/>
        </w:rPr>
        <w:t>code --install-extension anthropic.claude-code</w:t>
      </w:r>
    </w:p>
    <w:p>
      <w:pPr>
        <w:pStyle w:val="Normal"/>
        <w:spacing w:before="0" w:after="0"/>
        <w:rPr/>
      </w:pPr>
      <w:r>
        <w:rPr>
          <w:rFonts w:ascii="Consolas" w:hAnsi="Consolas"/>
          <w:sz w:val="20"/>
        </w:rPr>
        <w:t>claude --version</w:t>
      </w:r>
    </w:p>
    <w:p>
      <w:pPr>
        <w:pStyle w:val="Normal"/>
        <w:spacing w:before="160" w:after="40"/>
        <w:rPr/>
      </w:pPr>
      <w:r>
        <w:rPr>
          <w:b/>
          <w:sz w:val="22"/>
        </w:rPr>
        <w:t>2. Git + GitHub repo</w:t>
      </w:r>
    </w:p>
    <w:p>
      <w:pPr>
        <w:pStyle w:val="Normal"/>
        <w:spacing w:before="0" w:after="0"/>
        <w:rPr/>
      </w:pPr>
      <w:r>
        <w:rPr>
          <w:rFonts w:ascii="Consolas" w:hAnsi="Consolas"/>
          <w:sz w:val="20"/>
        </w:rPr>
        <w:t>git init</w:t>
      </w:r>
    </w:p>
    <w:p>
      <w:pPr>
        <w:pStyle w:val="Normal"/>
        <w:spacing w:before="0" w:after="0"/>
        <w:rPr/>
      </w:pPr>
      <w:r>
        <w:rPr>
          <w:rFonts w:ascii="Consolas" w:hAnsi="Consolas"/>
          <w:sz w:val="20"/>
        </w:rPr>
        <w:t>git branch -M main</w:t>
      </w:r>
    </w:p>
    <w:p>
      <w:pPr>
        <w:pStyle w:val="Normal"/>
        <w:spacing w:before="0" w:after="0"/>
        <w:rPr/>
      </w:pPr>
      <w:r>
        <w:rPr>
          <w:rFonts w:ascii="Consolas" w:hAnsi="Consolas"/>
          <w:sz w:val="20"/>
        </w:rPr>
        <w:t>git config user.name "romanetm1"</w:t>
      </w:r>
    </w:p>
    <w:p>
      <w:pPr>
        <w:pStyle w:val="Normal"/>
        <w:spacing w:before="0" w:after="0"/>
        <w:rPr/>
      </w:pPr>
      <w:r>
        <w:rPr>
          <w:rFonts w:ascii="Consolas" w:hAnsi="Consolas"/>
          <w:sz w:val="20"/>
        </w:rPr>
        <w:t>git config user.email "64726991+romanetm1@users.noreply.github.com"</w:t>
      </w:r>
    </w:p>
    <w:p>
      <w:pPr>
        <w:pStyle w:val="Normal"/>
        <w:spacing w:before="0" w:after="0"/>
        <w:rPr/>
      </w:pPr>
      <w:r>
        <w:rPr>
          <w:rFonts w:ascii="Consolas" w:hAnsi="Consolas"/>
          <w:sz w:val="20"/>
        </w:rPr>
        <w:t>git add &lt;files&gt;</w:t>
      </w:r>
    </w:p>
    <w:p>
      <w:pPr>
        <w:pStyle w:val="Normal"/>
        <w:spacing w:before="0" w:after="0"/>
        <w:rPr/>
      </w:pPr>
      <w:r>
        <w:rPr>
          <w:rFonts w:ascii="Consolas" w:hAnsi="Consolas"/>
          <w:sz w:val="20"/>
        </w:rPr>
        <w:t>git commit -m "&lt;message&gt;"</w:t>
      </w:r>
    </w:p>
    <w:p>
      <w:pPr>
        <w:pStyle w:val="Normal"/>
        <w:spacing w:before="0" w:after="0"/>
        <w:rPr/>
      </w:pPr>
      <w:r>
        <w:rPr>
          <w:rFonts w:ascii="Consolas" w:hAnsi="Consolas"/>
          <w:sz w:val="20"/>
        </w:rPr>
        <w:t>gh repo create ai-research-environment --public --source=. --remote=origin --push</w:t>
      </w:r>
    </w:p>
    <w:p>
      <w:pPr>
        <w:pStyle w:val="Normal"/>
        <w:spacing w:before="160" w:after="40"/>
        <w:rPr/>
      </w:pPr>
      <w:r>
        <w:rPr>
          <w:b/>
          <w:sz w:val="22"/>
        </w:rPr>
        <w:t>3. MCP servers</w:t>
      </w:r>
    </w:p>
    <w:p>
      <w:pPr>
        <w:pStyle w:val="Normal"/>
        <w:spacing w:before="0" w:after="0"/>
        <w:rPr/>
      </w:pPr>
      <w:r>
        <w:rPr>
          <w:rFonts w:ascii="Consolas" w:hAnsi="Consolas"/>
          <w:sz w:val="20"/>
        </w:rPr>
        <w:t>pip install zotero-mcp</w:t>
      </w:r>
    </w:p>
    <w:p>
      <w:pPr>
        <w:pStyle w:val="Normal"/>
        <w:spacing w:before="0" w:after="0"/>
        <w:rPr/>
      </w:pPr>
      <w:r>
        <w:rPr>
          <w:rFonts w:ascii="Consolas" w:hAnsi="Consolas"/>
          <w:sz w:val="20"/>
        </w:rPr>
        <w:t>claude mcp add zotero -- zotero-mcp</w:t>
      </w:r>
    </w:p>
    <w:p>
      <w:pPr>
        <w:pStyle w:val="Normal"/>
        <w:spacing w:before="0" w:after="0"/>
        <w:rPr/>
      </w:pPr>
      <w:r>
        <w:rPr>
          <w:rFonts w:ascii="Consolas" w:hAnsi="Consolas"/>
          <w:sz w:val="20"/>
        </w:rPr>
        <w:t>pip install mcp-obsidian</w:t>
      </w:r>
    </w:p>
    <w:p>
      <w:pPr>
        <w:pStyle w:val="Normal"/>
        <w:spacing w:before="0" w:after="0"/>
        <w:rPr/>
      </w:pPr>
      <w:r>
        <w:rPr>
          <w:rFonts w:ascii="Consolas" w:hAnsi="Consolas"/>
          <w:sz w:val="20"/>
        </w:rPr>
        <w:t>claude mcp add mcp-obsidian -- mcp-obsidian</w:t>
      </w:r>
    </w:p>
    <w:p>
      <w:pPr>
        <w:pStyle w:val="Normal"/>
        <w:spacing w:before="0" w:after="0"/>
        <w:rPr/>
      </w:pPr>
      <w:r>
        <w:rPr>
          <w:rFonts w:ascii="Consolas" w:hAnsi="Consolas"/>
          <w:sz w:val="20"/>
        </w:rPr>
        <w:t>claude mcp list   # verify: connected</w:t>
      </w:r>
    </w:p>
    <w:p>
      <w:pPr>
        <w:pStyle w:val="Normal"/>
        <w:spacing w:before="160" w:after="40"/>
        <w:rPr/>
      </w:pPr>
      <w:r>
        <w:rPr>
          <w:b/>
          <w:sz w:val="22"/>
        </w:rPr>
        <w:t>4. Skills &amp; slash commands</w:t>
      </w:r>
    </w:p>
    <w:p>
      <w:pPr>
        <w:pStyle w:val="Normal"/>
        <w:spacing w:before="0" w:after="0"/>
        <w:rPr/>
      </w:pPr>
      <w:r>
        <w:rPr>
          <w:rFonts w:ascii="Consolas" w:hAnsi="Consolas"/>
          <w:sz w:val="20"/>
        </w:rPr>
        <w:t>mkdir .claude/skills/renamepdf .claude/skills/convertmd .claude/commands</w:t>
      </w:r>
    </w:p>
    <w:p>
      <w:pPr>
        <w:pStyle w:val="Normal"/>
        <w:spacing w:before="0" w:after="0"/>
        <w:rPr/>
      </w:pPr>
      <w:r>
        <w:rPr>
          <w:rFonts w:ascii="Consolas" w:hAnsi="Consolas"/>
          <w:sz w:val="20"/>
        </w:rPr>
        <w:t># add SKILL.md (renamepdf, convertmd) + matching command .md files</w:t>
      </w:r>
    </w:p>
    <w:p>
      <w:pPr>
        <w:pStyle w:val="Normal"/>
        <w:spacing w:before="0" w:after="0"/>
        <w:rPr/>
      </w:pPr>
      <w:r>
        <w:rPr>
          <w:rFonts w:ascii="Consolas" w:hAnsi="Consolas"/>
          <w:sz w:val="20"/>
        </w:rPr>
        <w:t>cp -r .claude/skills .claude/commands environ/</w:t>
      </w:r>
    </w:p>
    <w:p>
      <w:pPr>
        <w:pStyle w:val="Normal"/>
        <w:spacing w:before="0" w:after="0"/>
        <w:rPr/>
      </w:pPr>
      <w:r>
        <w:rPr>
          <w:rFonts w:ascii="Consolas" w:hAnsi="Consolas"/>
          <w:sz w:val="20"/>
        </w:rPr>
        <w:t>cp -r .claude/skills/* ~/.claude/skills/</w:t>
      </w:r>
    </w:p>
    <w:p>
      <w:pPr>
        <w:pStyle w:val="Normal"/>
        <w:spacing w:before="0" w:after="0"/>
        <w:rPr/>
      </w:pPr>
      <w:r>
        <w:rPr>
          <w:rFonts w:ascii="Consolas" w:hAnsi="Consolas"/>
          <w:sz w:val="20"/>
        </w:rPr>
        <w:t>cp -r .claude/commands/* ~/.claude/commands/</w:t>
      </w:r>
    </w:p>
    <w:p>
      <w:pPr>
        <w:pStyle w:val="Normal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left"/>
        <w:rPr/>
      </w:pPr>
      <w:r>
        <w:rPr>
          <w:i/>
          <w:color w:val="808080"/>
        </w:rPr>
        <w:t>[Insert screenshot(s) here]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nsolas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LibreOffice/7.2.0.4$Windows_X86_64 LibreOffice_project/9a9c6381e3f7a62afc1329bd359cc48accb6435b</Application>
  <AppVersion>15.0000</AppVersion>
  <Pages>3</Pages>
  <Words>161</Words>
  <Characters>1059</Characters>
  <CharactersWithSpaces>1187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2026-09-22T12:23:22Z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