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center"/>
        <w:rPr>
          <w:color w:val="000000"/>
        </w:rPr>
      </w:pPr>
      <w:r>
        <w:rPr>
          <w:rFonts w:ascii="Times New Roman" w:hAnsi="Times New Roman"/>
          <w:b/>
          <w:color w:val="000000"/>
          <w:sz w:val="24"/>
          <w:szCs w:val="24"/>
        </w:rPr>
        <w:t>Environment Build Report</w:t>
      </w:r>
    </w:p>
    <w:p>
      <w:pPr>
        <w:pStyle w:val="Normal"/>
        <w:bidi w:val="0"/>
        <w:spacing w:lineRule="auto" w:line="240"/>
        <w:jc w:val="right"/>
        <w:rPr>
          <w:color w:val="000000"/>
        </w:rPr>
      </w:pPr>
      <w:r>
        <w:rPr>
          <w:rFonts w:cs="Times New Roman" w:ascii="Times New Roman" w:hAnsi="Times New Roman"/>
          <w:b/>
          <w:bCs/>
          <w:color w:val="000000"/>
          <w:sz w:val="24"/>
          <w:szCs w:val="24"/>
        </w:rPr>
        <w:t xml:space="preserve">Class: </w:t>
      </w:r>
      <w:r>
        <w:rPr>
          <w:rFonts w:cs="Times New Roman" w:ascii="Times New Roman" w:hAnsi="Times New Roman"/>
          <w:b w:val="false"/>
          <w:bCs w:val="false"/>
          <w:color w:val="000000"/>
          <w:sz w:val="24"/>
          <w:szCs w:val="24"/>
        </w:rPr>
        <w:t>How to Use AI for Sociological Research – SOC 910</w:t>
      </w:r>
    </w:p>
    <w:p>
      <w:pPr>
        <w:pStyle w:val="Normal"/>
        <w:bidi w:val="0"/>
        <w:spacing w:lineRule="auto" w:line="240"/>
        <w:jc w:val="right"/>
        <w:rPr>
          <w:color w:val="000000"/>
        </w:rPr>
      </w:pPr>
      <w:r>
        <w:rPr>
          <w:rFonts w:eastAsia="Times New Roman" w:cs="Times New Roman" w:ascii="Times New Roman" w:hAnsi="Times New Roman"/>
          <w:b w:val="false"/>
          <w:bCs w:val="false"/>
          <w:color w:val="000000"/>
          <w:sz w:val="24"/>
          <w:szCs w:val="24"/>
        </w:rPr>
        <w:t xml:space="preserve">       </w:t>
      </w:r>
      <w:r>
        <w:rPr>
          <w:rFonts w:cs="Times New Roman" w:ascii="Times New Roman" w:hAnsi="Times New Roman"/>
          <w:b w:val="false"/>
          <w:bCs w:val="false"/>
          <w:color w:val="000000"/>
          <w:sz w:val="24"/>
          <w:szCs w:val="24"/>
        </w:rPr>
        <w:t>Fall 2026</w:t>
      </w:r>
    </w:p>
    <w:p>
      <w:pPr>
        <w:pStyle w:val="Normal"/>
        <w:bidi w:val="0"/>
        <w:spacing w:lineRule="auto" w:line="240"/>
        <w:jc w:val="right"/>
        <w:rPr>
          <w:color w:val="000000"/>
        </w:rPr>
      </w:pPr>
      <w:r>
        <w:rPr>
          <w:rFonts w:cs="Times New Roman" w:ascii="Times New Roman" w:hAnsi="Times New Roman"/>
          <w:b/>
          <w:bCs/>
          <w:color w:val="000000"/>
          <w:sz w:val="24"/>
          <w:szCs w:val="24"/>
        </w:rPr>
        <w:t xml:space="preserve">Professor: </w:t>
      </w:r>
      <w:r>
        <w:rPr>
          <w:rFonts w:cs="Times New Roman" w:ascii="Times New Roman" w:hAnsi="Times New Roman"/>
          <w:b w:val="false"/>
          <w:bCs w:val="false"/>
          <w:color w:val="000000"/>
          <w:sz w:val="24"/>
          <w:szCs w:val="24"/>
        </w:rPr>
        <w:t>Dr. ChangHwan Kim</w:t>
      </w:r>
    </w:p>
    <w:p>
      <w:pPr>
        <w:pStyle w:val="Normal"/>
        <w:bidi w:val="0"/>
        <w:spacing w:lineRule="auto" w:line="240"/>
        <w:jc w:val="right"/>
        <w:rPr>
          <w:color w:val="000000"/>
        </w:rPr>
      </w:pPr>
      <w:r>
        <w:rPr>
          <w:rFonts w:cs="Times New Roman" w:ascii="Times New Roman" w:hAnsi="Times New Roman"/>
          <w:b/>
          <w:bCs/>
          <w:color w:val="000000"/>
          <w:sz w:val="24"/>
          <w:szCs w:val="24"/>
        </w:rPr>
        <w:t xml:space="preserve">Student: </w:t>
      </w:r>
      <w:r>
        <w:rPr>
          <w:rFonts w:cs="Times New Roman" w:ascii="Times New Roman" w:hAnsi="Times New Roman"/>
          <w:b w:val="false"/>
          <w:bCs w:val="false"/>
          <w:color w:val="000000"/>
          <w:sz w:val="24"/>
          <w:szCs w:val="24"/>
        </w:rPr>
        <w:t>Matheus Romanetto</w:t>
      </w:r>
    </w:p>
    <w:p>
      <w:pPr>
        <w:pStyle w:val="Normal"/>
        <w:spacing w:lineRule="auto" w:line="240"/>
        <w:rPr>
          <w:rFonts w:ascii="Times New Roman" w:hAnsi="Times New Roman"/>
          <w:color w:val="000000"/>
          <w:sz w:val="24"/>
          <w:szCs w:val="24"/>
        </w:rPr>
      </w:pPr>
      <w:r>
        <w:rPr>
          <w:rFonts w:ascii="Times New Roman" w:hAnsi="Times New Roman"/>
          <w:color w:val="000000"/>
          <w:sz w:val="24"/>
          <w:szCs w:val="24"/>
        </w:rPr>
      </w:r>
    </w:p>
    <w:p>
      <w:pPr>
        <w:pStyle w:val="Normal"/>
        <w:spacing w:lineRule="auto" w:line="240"/>
        <w:jc w:val="both"/>
        <w:rPr>
          <w:rFonts w:ascii="Times New Roman" w:hAnsi="Times New Roman"/>
          <w:color w:val="000000"/>
          <w:sz w:val="24"/>
          <w:szCs w:val="24"/>
        </w:rPr>
      </w:pPr>
      <w:r>
        <w:rPr>
          <w:rFonts w:ascii="Times New Roman" w:hAnsi="Times New Roman"/>
          <w:color w:val="000000"/>
          <w:sz w:val="24"/>
          <w:szCs w:val="24"/>
        </w:rPr>
        <w:t xml:space="preserve">This report was generated by Claude itself, following the structure of titles and headlines I ordered it to produce. Screenshots and commentary are my own authorship. </w:t>
      </w:r>
    </w:p>
    <w:p>
      <w:pPr>
        <w:pStyle w:val="Normal"/>
        <w:spacing w:lineRule="auto" w:line="240"/>
        <w:jc w:val="both"/>
        <w:rPr>
          <w:rFonts w:ascii="Times New Roman" w:hAnsi="Times New Roman"/>
          <w:color w:val="000000"/>
          <w:sz w:val="24"/>
          <w:szCs w:val="24"/>
        </w:rPr>
      </w:pPr>
      <w:r>
        <w:rPr>
          <w:rFonts w:ascii="Times New Roman" w:hAnsi="Times New Roman"/>
          <w:color w:val="000000"/>
          <w:sz w:val="24"/>
          <w:szCs w:val="24"/>
        </w:rPr>
        <w:t>Since the actual setup process was generally conducted using plain English, I asked Claude to condense the main steps in setting up the environment into code here, so the process can be recorded in shorter form.</w:t>
      </w:r>
    </w:p>
    <w:p>
      <w:pPr>
        <w:pStyle w:val="Heading1"/>
        <w:spacing w:lineRule="auto" w:line="240"/>
        <w:rPr>
          <w:color w:val="000000"/>
        </w:rPr>
      </w:pPr>
      <w:r>
        <w:rPr>
          <w:rFonts w:ascii="Times New Roman" w:hAnsi="Times New Roman"/>
          <w:color w:val="000000"/>
          <w:sz w:val="24"/>
          <w:szCs w:val="24"/>
        </w:rPr>
        <w:t>1. VS Code with Claude Code</w:t>
      </w:r>
    </w:p>
    <w:p>
      <w:pPr>
        <w:pStyle w:val="Normal"/>
        <w:spacing w:lineRule="auto" w:line="240"/>
        <w:rPr>
          <w:color w:val="000000"/>
        </w:rPr>
      </w:pPr>
      <w:r>
        <w:rPr>
          <w:color w:val="000000"/>
        </w:rPr>
      </w:r>
    </w:p>
    <w:p>
      <w:pPr>
        <w:pStyle w:val="Normal"/>
        <w:spacing w:lineRule="auto" w:line="240"/>
        <w:rPr>
          <w:rFonts w:ascii="Times New Roman" w:hAnsi="Times New Roman"/>
          <w:color w:val="000000"/>
          <w:sz w:val="24"/>
          <w:szCs w:val="24"/>
        </w:rPr>
      </w:pPr>
      <w:r>
        <w:rPr>
          <w:rFonts w:ascii="Times New Roman" w:hAnsi="Times New Roman"/>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12180" cy="33407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12180" cy="3340735"/>
                    </a:xfrm>
                    <a:prstGeom prst="rect">
                      <a:avLst/>
                    </a:prstGeom>
                  </pic:spPr>
                </pic:pic>
              </a:graphicData>
            </a:graphic>
          </wp:anchor>
        </w:drawing>
      </w:r>
    </w:p>
    <w:p>
      <w:pPr>
        <w:pStyle w:val="Normal"/>
        <w:spacing w:lineRule="auto" w:line="240"/>
        <w:jc w:val="both"/>
        <w:rPr>
          <w:rFonts w:ascii="Times New Roman" w:hAnsi="Times New Roman"/>
          <w:sz w:val="24"/>
          <w:szCs w:val="24"/>
        </w:rPr>
      </w:pPr>
      <w:r>
        <w:rPr>
          <w:rFonts w:ascii="Times New Roman" w:hAnsi="Times New Roman"/>
          <w:sz w:val="24"/>
          <w:szCs w:val="24"/>
        </w:rPr>
        <w:t>Claude has been running fine in my computer. There are redundancies between the CLAUDE.md file and the skills files, as I essentially converted prior CLAUDE.md commands into skills, without specifying other reproducible tasks yet. I will later disassemble the skills from the general .md file, and refine the general instructions to account for other dimensions of my research needs.</w:t>
      </w:r>
      <w:r>
        <w:br w:type="page"/>
      </w:r>
    </w:p>
    <w:p>
      <w:pPr>
        <w:pStyle w:val="Heading1"/>
        <w:spacing w:lineRule="auto" w:line="240"/>
        <w:rPr>
          <w:color w:val="000000"/>
        </w:rPr>
      </w:pPr>
      <w:r>
        <w:rPr>
          <w:rFonts w:ascii="Times New Roman" w:hAnsi="Times New Roman"/>
          <w:color w:val="000000"/>
          <w:sz w:val="24"/>
          <w:szCs w:val="24"/>
        </w:rPr>
        <w:t>2. GitHub Repository</w:t>
      </w:r>
    </w:p>
    <w:p>
      <w:pPr>
        <w:pStyle w:val="Normal"/>
        <w:spacing w:lineRule="auto" w:line="240"/>
        <w:rPr/>
      </w:pPr>
      <w:hyperlink r:id="rId4">
        <w:r>
          <w:rPr>
            <w:rStyle w:val="InternetLink"/>
            <w:rFonts w:ascii="Times New Roman" w:hAnsi="Times New Roman"/>
            <w:b w:val="false"/>
            <w:bCs/>
            <w:i w:val="false"/>
            <w:caps w:val="false"/>
            <w:smallCaps w:val="false"/>
            <w:color w:val="000000"/>
            <w:spacing w:val="0"/>
            <w:sz w:val="24"/>
            <w:szCs w:val="24"/>
          </w:rPr>
          <w:t>https://github.com/romanetm1/ai-research-environment</w:t>
        </w:r>
      </w:hyperlink>
    </w:p>
    <w:p>
      <w:pPr>
        <w:pStyle w:val="Normal"/>
        <w:spacing w:lineRule="auto" w:line="240"/>
        <w:rPr/>
      </w:pPr>
      <w:r>
        <w:rPr>
          <w:rFonts w:ascii="Times New Roman" w:hAnsi="Times New Roman"/>
          <w:b w:val="false"/>
          <w:bCs w:val="false"/>
          <w:color w:val="000000"/>
          <w:sz w:val="24"/>
          <w:szCs w:val="24"/>
        </w:rPr>
        <w:t>This repository is offered as a “sample” of all the operations whose evidence the assignment requires. I haven’t yet had the time to organize “real” projects, with more PDFs and actual tasks.</w:t>
      </w:r>
    </w:p>
    <w:p>
      <w:pPr>
        <w:pStyle w:val="Normal"/>
        <w:spacing w:lineRule="auto" w:line="240"/>
        <w:rPr/>
      </w:pPr>
      <w:r>
        <w:rPr>
          <w:rFonts w:eastAsia="ＭＳ 明朝" w:cs="" w:ascii="Times New Roman" w:hAnsi="Times New Roman"/>
          <w:b w:val="false"/>
          <w:bCs w:val="false"/>
          <w:color w:val="000000"/>
          <w:kern w:val="0"/>
          <w:sz w:val="24"/>
          <w:szCs w:val="24"/>
          <w:lang w:val="en-US" w:eastAsia="en-US" w:bidi="ar-SA"/>
        </w:rPr>
        <w:t>Included are</w:t>
      </w:r>
      <w:r>
        <w:rPr>
          <w:rFonts w:ascii="Times New Roman" w:hAnsi="Times New Roman"/>
          <w:b w:val="false"/>
          <w:bCs w:val="false"/>
          <w:color w:val="000000"/>
          <w:sz w:val="24"/>
          <w:szCs w:val="24"/>
        </w:rPr>
        <w:t xml:space="preserve"> a couple of PDF files converted to Markdown and named following an established convention, all done by Claude itself. The “environ” subfolder contains the essential .md files for Claude to operate as it currently does. It was generated prior to the .claude folder, which was pushed </w:t>
      </w:r>
      <w:r>
        <w:drawing>
          <wp:anchor behindDoc="0" distT="0" distB="0" distL="0" distR="0" simplePos="0" locked="0" layoutInCell="0" allowOverlap="1" relativeHeight="3">
            <wp:simplePos x="0" y="0"/>
            <wp:positionH relativeFrom="column">
              <wp:posOffset>0</wp:posOffset>
            </wp:positionH>
            <wp:positionV relativeFrom="paragraph">
              <wp:posOffset>885190</wp:posOffset>
            </wp:positionV>
            <wp:extent cx="6332220" cy="33305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332220" cy="3330575"/>
                    </a:xfrm>
                    <a:prstGeom prst="rect">
                      <a:avLst/>
                    </a:prstGeom>
                  </pic:spPr>
                </pic:pic>
              </a:graphicData>
            </a:graphic>
          </wp:anchor>
        </w:drawing>
      </w:r>
      <w:r>
        <w:rPr>
          <w:rFonts w:ascii="Times New Roman" w:hAnsi="Times New Roman"/>
          <w:b w:val="false"/>
          <w:bCs w:val="false"/>
          <w:color w:val="000000"/>
          <w:sz w:val="24"/>
          <w:szCs w:val="24"/>
        </w:rPr>
        <w:t>into GitHub later, and contains basically the same documentation.</w:t>
      </w:r>
      <w:r>
        <w:br w:type="page"/>
      </w:r>
    </w:p>
    <w:p>
      <w:pPr>
        <w:pStyle w:val="Heading1"/>
        <w:spacing w:lineRule="auto" w:line="240"/>
        <w:rPr>
          <w:color w:val="000000"/>
        </w:rPr>
      </w:pPr>
      <w:r>
        <w:rPr>
          <w:rFonts w:ascii="Times New Roman" w:hAnsi="Times New Roman"/>
          <w:color w:val="000000"/>
          <w:sz w:val="24"/>
          <w:szCs w:val="24"/>
        </w:rPr>
        <w:t>3. MCPs for Zotero and Obsidian</w:t>
      </w:r>
    </w:p>
    <w:p>
      <w:pPr>
        <w:pStyle w:val="Normal"/>
        <w:spacing w:lineRule="auto" w:line="240"/>
        <w:rPr>
          <w:color w:val="000000"/>
        </w:rPr>
      </w:pPr>
      <w:r>
        <w:rPr/>
        <w:drawing>
          <wp:anchor behindDoc="0" distT="0" distB="0" distL="0" distR="0" simplePos="0" locked="0" layoutInCell="0" allowOverlap="1" relativeHeight="4">
            <wp:simplePos x="0" y="0"/>
            <wp:positionH relativeFrom="column">
              <wp:posOffset>0</wp:posOffset>
            </wp:positionH>
            <wp:positionV relativeFrom="paragraph">
              <wp:posOffset>143510</wp:posOffset>
            </wp:positionV>
            <wp:extent cx="6332220" cy="33305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332220" cy="3330575"/>
                    </a:xfrm>
                    <a:prstGeom prst="rect">
                      <a:avLst/>
                    </a:prstGeom>
                  </pic:spPr>
                </pic:pic>
              </a:graphicData>
            </a:graphic>
          </wp:anchor>
        </w:drawing>
      </w:r>
    </w:p>
    <w:p>
      <w:pPr>
        <w:pStyle w:val="Normal"/>
        <w:spacing w:lineRule="auto" w:line="240"/>
        <w:jc w:val="both"/>
        <w:rPr>
          <w:rFonts w:ascii="Times New Roman" w:hAnsi="Times New Roman"/>
          <w:i w:val="false"/>
          <w:i w:val="false"/>
          <w:iCs w:val="false"/>
          <w:sz w:val="24"/>
          <w:szCs w:val="24"/>
          <w:u w:val="none"/>
        </w:rPr>
      </w:pPr>
      <w:r>
        <w:rPr>
          <w:rFonts w:ascii="Times New Roman" w:hAnsi="Times New Roman"/>
          <w:i w:val="false"/>
          <w:iCs w:val="false"/>
          <w:sz w:val="24"/>
          <w:szCs w:val="24"/>
          <w:u w:val="none"/>
        </w:rPr>
        <w:t xml:space="preserve">Everything seems to be running fine with both Zotero and Obsidian. I did a couple of trial commands directly from VS Code, and Claude was able to operate within both softwares. However, I am still deciding how exactly I want the architecture of my Personal Wiki, so there is nothing to show in either software. </w:t>
      </w:r>
      <w:r>
        <w:br w:type="page"/>
      </w:r>
    </w:p>
    <w:p>
      <w:pPr>
        <w:pStyle w:val="Heading1"/>
        <w:spacing w:lineRule="auto" w:line="240"/>
        <w:rPr>
          <w:rFonts w:ascii="Times New Roman" w:hAnsi="Times New Roman"/>
          <w:sz w:val="24"/>
          <w:szCs w:val="24"/>
        </w:rPr>
      </w:pPr>
      <w:r>
        <w:rPr>
          <w:rFonts w:ascii="Times New Roman" w:hAnsi="Times New Roman"/>
          <w:color w:val="000000"/>
          <w:sz w:val="24"/>
          <w:szCs w:val="24"/>
        </w:rPr>
        <w:t>4</w:t>
      </w:r>
      <w:r>
        <w:rPr>
          <w:rFonts w:ascii="Times New Roman" w:hAnsi="Times New Roman"/>
          <w:color w:val="000000"/>
          <w:sz w:val="24"/>
          <w:szCs w:val="24"/>
        </w:rPr>
        <w:t>. Setup Build</w:t>
      </w:r>
    </w:p>
    <w:p>
      <w:pPr>
        <w:pStyle w:val="Normal"/>
        <w:spacing w:lineRule="auto" w:line="240" w:before="160" w:after="40"/>
        <w:rPr>
          <w:rFonts w:ascii="Times New Roman" w:hAnsi="Times New Roman"/>
          <w:sz w:val="24"/>
          <w:szCs w:val="24"/>
        </w:rPr>
      </w:pPr>
      <w:r>
        <w:rPr>
          <w:rFonts w:ascii="Times New Roman" w:hAnsi="Times New Roman"/>
          <w:b/>
          <w:color w:val="000000"/>
          <w:sz w:val="24"/>
          <w:szCs w:val="24"/>
        </w:rPr>
        <w:t>1. VS Code + Claude Code</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winget install Microsoft.VisualStudioCode</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code --install-extension anthropic.claude-code</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claude --version</w:t>
      </w:r>
    </w:p>
    <w:p>
      <w:pPr>
        <w:pStyle w:val="Normal"/>
        <w:spacing w:lineRule="auto" w:line="240" w:before="160" w:after="40"/>
        <w:rPr>
          <w:rFonts w:ascii="Times New Roman" w:hAnsi="Times New Roman"/>
          <w:sz w:val="24"/>
          <w:szCs w:val="24"/>
        </w:rPr>
      </w:pPr>
      <w:r>
        <w:rPr>
          <w:rFonts w:ascii="Times New Roman" w:hAnsi="Times New Roman"/>
          <w:b/>
          <w:color w:val="000000"/>
          <w:sz w:val="24"/>
          <w:szCs w:val="24"/>
        </w:rPr>
        <w:t>2. Git + GitHub repo</w:t>
      </w:r>
      <w:r>
        <w:rPr>
          <w:rFonts w:ascii="Times New Roman" w:hAnsi="Times New Roman"/>
          <w:b/>
          <w:color w:val="000000"/>
          <w:sz w:val="24"/>
          <w:szCs w:val="24"/>
        </w:rPr>
        <w:t>sitory</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init</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branch -M main</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config user.name "romanetm1"</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config user.email "64726991+romanetm1@users.noreply.github.com"</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add &lt;files&gt;</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git commit -m "&lt;message&gt;"</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gh repo create ai-research-environment --public --source=. --remote=origin --push</w:t>
      </w:r>
    </w:p>
    <w:p>
      <w:pPr>
        <w:pStyle w:val="Normal"/>
        <w:spacing w:lineRule="auto" w:line="240" w:before="160" w:after="40"/>
        <w:rPr>
          <w:rFonts w:ascii="Times New Roman" w:hAnsi="Times New Roman"/>
          <w:sz w:val="24"/>
          <w:szCs w:val="24"/>
        </w:rPr>
      </w:pPr>
      <w:r>
        <w:rPr>
          <w:rFonts w:ascii="Times New Roman" w:hAnsi="Times New Roman"/>
          <w:b/>
          <w:color w:val="000000"/>
          <w:sz w:val="24"/>
          <w:szCs w:val="24"/>
        </w:rPr>
        <w:t>3. MCP servers</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pip install zotero-mcp</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claude mcp add zotero -- zotero-mcp</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pip install mcp-obsidian</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claude mcp add mcp-obsidian -- mcp-obsidian</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claude mcp list   # verify: connected</w:t>
      </w:r>
    </w:p>
    <w:p>
      <w:pPr>
        <w:pStyle w:val="Normal"/>
        <w:spacing w:lineRule="auto" w:line="240" w:before="160" w:after="40"/>
        <w:rPr>
          <w:rFonts w:ascii="Times New Roman" w:hAnsi="Times New Roman"/>
          <w:sz w:val="24"/>
          <w:szCs w:val="24"/>
        </w:rPr>
      </w:pPr>
      <w:r>
        <w:rPr>
          <w:rFonts w:ascii="Times New Roman" w:hAnsi="Times New Roman"/>
          <w:b/>
          <w:color w:val="000000"/>
          <w:sz w:val="24"/>
          <w:szCs w:val="24"/>
        </w:rPr>
        <w:t>4. Skills &amp; slash commands</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mkdir .claude/skills/renamepdf .claude/skills/convertmd .claude/commands</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 add SKILL.md (renamepdf, convertmd) + matching command .md files</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cp -r .claude/skills .claude/commands environ/</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cp -r .claude/skills/* ~/.claude/skills/</w:t>
      </w:r>
    </w:p>
    <w:p>
      <w:pPr>
        <w:pStyle w:val="Normal"/>
        <w:spacing w:lineRule="auto" w:line="240" w:before="0" w:after="0"/>
        <w:rPr>
          <w:rFonts w:ascii="Times New Roman" w:hAnsi="Times New Roman"/>
          <w:sz w:val="24"/>
          <w:szCs w:val="24"/>
        </w:rPr>
      </w:pPr>
      <w:r>
        <w:rPr>
          <w:rFonts w:ascii="Times New Roman" w:hAnsi="Times New Roman"/>
          <w:color w:val="000000"/>
          <w:sz w:val="24"/>
          <w:szCs w:val="24"/>
        </w:rPr>
        <w:t>cp -r .claude/commands/* ~/.claude/commands/</w:t>
      </w:r>
    </w:p>
    <w:sectPr>
      <w:footerReference w:type="default" r:id="rId7"/>
      <w:type w:val="nextPage"/>
      <w:pgSz w:w="12240" w:h="15840"/>
      <w:pgMar w:left="1134" w:right="1134" w:gutter="0" w:header="0" w:top="1134" w:footer="1134" w:bottom="167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romanetm1/ai-research-environment" TargetMode="External"/><Relationship Id="rId4" Type="http://schemas.openxmlformats.org/officeDocument/2006/relationships/hyperlink" Targe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Application>LibreOffice/7.2.0.4$Windows_X86_64 LibreOffice_project/9a9c6381e3f7a62afc1329bd359cc48accb6435b</Application>
  <AppVersion>15.0000</AppVersion>
  <Pages>4</Pages>
  <Words>420</Words>
  <Characters>2398</Characters>
  <CharactersWithSpaces>2783</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2026-09-22T12:56:03Z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file>